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Flexbox Froggy – Complete Answers</w:t>
      </w:r>
    </w:p>
    <w:p>
      <w:pPr>
        <w:jc w:val="center"/>
      </w:pPr>
      <w:r>
        <w:t>Complete CSS answers for Flexbox Froggy Levels 1–24.</w:t>
      </w:r>
    </w:p>
    <w:p>
      <w:pPr>
        <w:pStyle w:val="Heading1"/>
      </w:pPr>
      <w:r>
        <w:t>Flexbox Properties to Remember</w:t>
      </w:r>
    </w:p>
    <w:p>
      <w:pPr>
        <w:pStyle w:val="ListBullet"/>
      </w:pPr>
      <w:r>
        <w:rPr>
          <w:b/>
        </w:rPr>
        <w:t xml:space="preserve">justify-content — </w:t>
      </w:r>
      <w:r>
        <w:t>Controls items along the main axis.</w:t>
      </w:r>
    </w:p>
    <w:p>
      <w:pPr>
        <w:pStyle w:val="ListBullet"/>
      </w:pPr>
      <w:r>
        <w:rPr>
          <w:b/>
        </w:rPr>
        <w:t xml:space="preserve">align-items — </w:t>
      </w:r>
      <w:r>
        <w:t>Controls items along the cross axis.</w:t>
      </w:r>
    </w:p>
    <w:p>
      <w:pPr>
        <w:pStyle w:val="ListBullet"/>
      </w:pPr>
      <w:r>
        <w:rPr>
          <w:b/>
        </w:rPr>
        <w:t xml:space="preserve">align-content — </w:t>
      </w:r>
      <w:r>
        <w:t>Controls spacing between multiple rows/columns.</w:t>
      </w:r>
    </w:p>
    <w:p>
      <w:pPr>
        <w:pStyle w:val="ListBullet"/>
      </w:pPr>
      <w:r>
        <w:rPr>
          <w:b/>
        </w:rPr>
        <w:t xml:space="preserve">flex-direction — </w:t>
      </w:r>
      <w:r>
        <w:t>Sets row, row-reverse, column, or column-reverse.</w:t>
      </w:r>
    </w:p>
    <w:p>
      <w:pPr>
        <w:pStyle w:val="ListBullet"/>
      </w:pPr>
      <w:r>
        <w:rPr>
          <w:b/>
        </w:rPr>
        <w:t xml:space="preserve">flex-wrap — </w:t>
      </w:r>
      <w:r>
        <w:t>Allows items to move onto multiple lines.</w:t>
      </w:r>
    </w:p>
    <w:p>
      <w:pPr>
        <w:pStyle w:val="ListBullet"/>
      </w:pPr>
      <w:r>
        <w:rPr>
          <w:b/>
        </w:rPr>
        <w:t xml:space="preserve">flex-flow — </w:t>
      </w:r>
      <w:r>
        <w:t>Shorthand for flex-direction and flex-wrap.</w:t>
      </w:r>
    </w:p>
    <w:p>
      <w:pPr>
        <w:pStyle w:val="ListBullet"/>
      </w:pPr>
      <w:r>
        <w:rPr>
          <w:b/>
        </w:rPr>
        <w:t xml:space="preserve">order — </w:t>
      </w:r>
      <w:r>
        <w:t>Changes the visual order of a flex item.</w:t>
      </w:r>
    </w:p>
    <w:p>
      <w:pPr>
        <w:pStyle w:val="ListBullet"/>
      </w:pPr>
      <w:r>
        <w:rPr>
          <w:b/>
        </w:rPr>
        <w:t xml:space="preserve">align-self — </w:t>
      </w:r>
      <w:r>
        <w:t>Aligns one individual flex item.</w:t>
      </w:r>
    </w:p>
    <w:p>
      <w:pPr>
        <w:pStyle w:val="Heading1"/>
      </w:pPr>
      <w:r>
        <w:t>Complete Level Answers</w:t>
      </w:r>
    </w:p>
    <w:p>
      <w:pPr>
        <w:pStyle w:val="Heading2"/>
      </w:pPr>
      <w:r>
        <w:t>Level 1</w:t>
      </w:r>
    </w:p>
    <w:p>
      <w:pPr>
        <w:ind w:left="360"/>
      </w:pPr>
      <w:r>
        <w:rPr>
          <w:rFonts w:ascii="Consolas" w:hAnsi="Consolas"/>
          <w:sz w:val="20"/>
        </w:rPr>
        <w:t>justify-content: flex-end;</w:t>
      </w:r>
    </w:p>
    <w:p>
      <w:pPr>
        <w:pStyle w:val="Heading2"/>
      </w:pPr>
      <w:r>
        <w:t>Level 2</w:t>
      </w:r>
    </w:p>
    <w:p>
      <w:pPr>
        <w:ind w:left="360"/>
      </w:pPr>
      <w:r>
        <w:rPr>
          <w:rFonts w:ascii="Consolas" w:hAnsi="Consolas"/>
          <w:sz w:val="20"/>
        </w:rPr>
        <w:t>justify-content: center;</w:t>
      </w:r>
    </w:p>
    <w:p>
      <w:pPr>
        <w:pStyle w:val="Heading2"/>
      </w:pPr>
      <w:r>
        <w:t>Level 3</w:t>
      </w:r>
    </w:p>
    <w:p>
      <w:pPr>
        <w:ind w:left="360"/>
      </w:pPr>
      <w:r>
        <w:rPr>
          <w:rFonts w:ascii="Consolas" w:hAnsi="Consolas"/>
          <w:sz w:val="20"/>
        </w:rPr>
        <w:t>justify-content: space-around;</w:t>
      </w:r>
    </w:p>
    <w:p>
      <w:pPr>
        <w:pStyle w:val="Heading2"/>
      </w:pPr>
      <w:r>
        <w:t>Level 4</w:t>
      </w:r>
    </w:p>
    <w:p>
      <w:pPr>
        <w:ind w:left="360"/>
      </w:pPr>
      <w:r>
        <w:rPr>
          <w:rFonts w:ascii="Consolas" w:hAnsi="Consolas"/>
          <w:sz w:val="20"/>
        </w:rPr>
        <w:t>justify-content: space-between;</w:t>
      </w:r>
    </w:p>
    <w:p>
      <w:pPr>
        <w:pStyle w:val="Heading2"/>
      </w:pPr>
      <w:r>
        <w:t>Level 5</w:t>
      </w:r>
    </w:p>
    <w:p>
      <w:pPr>
        <w:ind w:left="360"/>
      </w:pPr>
      <w:r>
        <w:rPr>
          <w:rFonts w:ascii="Consolas" w:hAnsi="Consolas"/>
          <w:sz w:val="20"/>
        </w:rPr>
        <w:t>align-items: flex-end;</w:t>
      </w:r>
    </w:p>
    <w:p>
      <w:pPr>
        <w:pStyle w:val="Heading2"/>
      </w:pPr>
      <w:r>
        <w:t>Level 6</w:t>
      </w:r>
    </w:p>
    <w:p>
      <w:pPr>
        <w:ind w:left="360"/>
      </w:pPr>
      <w:r>
        <w:rPr>
          <w:rFonts w:ascii="Consolas" w:hAnsi="Consolas"/>
          <w:sz w:val="20"/>
        </w:rPr>
        <w:t>justify-content: center;</w:t>
        <w:br/>
        <w:t>align-items: center;</w:t>
      </w:r>
    </w:p>
    <w:p>
      <w:pPr>
        <w:pStyle w:val="Heading2"/>
      </w:pPr>
      <w:r>
        <w:t>Level 7</w:t>
      </w:r>
    </w:p>
    <w:p>
      <w:pPr>
        <w:ind w:left="360"/>
      </w:pPr>
      <w:r>
        <w:rPr>
          <w:rFonts w:ascii="Consolas" w:hAnsi="Consolas"/>
          <w:sz w:val="20"/>
        </w:rPr>
        <w:t>justify-content: space-around;</w:t>
        <w:br/>
        <w:t>align-items: flex-end;</w:t>
      </w:r>
    </w:p>
    <w:p>
      <w:pPr>
        <w:pStyle w:val="Heading2"/>
      </w:pPr>
      <w:r>
        <w:t>Level 8</w:t>
      </w:r>
    </w:p>
    <w:p>
      <w:pPr>
        <w:ind w:left="360"/>
      </w:pPr>
      <w:r>
        <w:rPr>
          <w:rFonts w:ascii="Consolas" w:hAnsi="Consolas"/>
          <w:sz w:val="20"/>
        </w:rPr>
        <w:t>flex-direction: row-reverse;</w:t>
      </w:r>
    </w:p>
    <w:p>
      <w:pPr>
        <w:pStyle w:val="Heading2"/>
      </w:pPr>
      <w:r>
        <w:t>Level 9</w:t>
      </w:r>
    </w:p>
    <w:p>
      <w:pPr>
        <w:ind w:left="360"/>
      </w:pPr>
      <w:r>
        <w:rPr>
          <w:rFonts w:ascii="Consolas" w:hAnsi="Consolas"/>
          <w:sz w:val="20"/>
        </w:rPr>
        <w:t>flex-direction: column;</w:t>
      </w:r>
    </w:p>
    <w:p>
      <w:pPr>
        <w:pStyle w:val="Heading2"/>
      </w:pPr>
      <w:r>
        <w:t>Level 10</w:t>
      </w:r>
    </w:p>
    <w:p>
      <w:pPr>
        <w:ind w:left="360"/>
      </w:pPr>
      <w:r>
        <w:rPr>
          <w:rFonts w:ascii="Consolas" w:hAnsi="Consolas"/>
          <w:sz w:val="20"/>
        </w:rPr>
        <w:t>flex-direction: row-reverse;</w:t>
        <w:br/>
        <w:t>justify-content: flex-end;</w:t>
      </w:r>
    </w:p>
    <w:p>
      <w:pPr>
        <w:pStyle w:val="Heading2"/>
      </w:pPr>
      <w:r>
        <w:t>Level 11</w:t>
      </w:r>
    </w:p>
    <w:p>
      <w:pPr>
        <w:ind w:left="360"/>
      </w:pPr>
      <w:r>
        <w:rPr>
          <w:rFonts w:ascii="Consolas" w:hAnsi="Consolas"/>
          <w:sz w:val="20"/>
        </w:rPr>
        <w:t>flex-direction: column;</w:t>
        <w:br/>
        <w:t>justify-content: flex-end;</w:t>
      </w:r>
    </w:p>
    <w:p>
      <w:pPr>
        <w:pStyle w:val="Heading2"/>
      </w:pPr>
      <w:r>
        <w:t>Level 12</w:t>
      </w:r>
    </w:p>
    <w:p>
      <w:pPr>
        <w:ind w:left="360"/>
      </w:pPr>
      <w:r>
        <w:rPr>
          <w:rFonts w:ascii="Consolas" w:hAnsi="Consolas"/>
          <w:sz w:val="20"/>
        </w:rPr>
        <w:t>flex-direction: column-reverse;</w:t>
        <w:br/>
        <w:t>justify-content: space-between;</w:t>
      </w:r>
    </w:p>
    <w:p>
      <w:pPr>
        <w:pStyle w:val="Heading2"/>
      </w:pPr>
      <w:r>
        <w:t>Level 13</w:t>
      </w:r>
    </w:p>
    <w:p>
      <w:pPr>
        <w:ind w:left="360"/>
      </w:pPr>
      <w:r>
        <w:rPr>
          <w:rFonts w:ascii="Consolas" w:hAnsi="Consolas"/>
          <w:sz w:val="20"/>
        </w:rPr>
        <w:t>flex-direction: row-reverse;</w:t>
        <w:br/>
        <w:t>justify-content: center;</w:t>
        <w:br/>
        <w:t>align-items: flex-end;</w:t>
      </w:r>
    </w:p>
    <w:p>
      <w:pPr>
        <w:pStyle w:val="Heading2"/>
      </w:pPr>
      <w:r>
        <w:t>Level 14</w:t>
      </w:r>
    </w:p>
    <w:p>
      <w:pPr>
        <w:ind w:left="360"/>
      </w:pPr>
      <w:r>
        <w:rPr>
          <w:rFonts w:ascii="Consolas" w:hAnsi="Consolas"/>
          <w:sz w:val="20"/>
        </w:rPr>
        <w:t>order: 1;</w:t>
      </w:r>
    </w:p>
    <w:p>
      <w:pPr>
        <w:pStyle w:val="Heading2"/>
      </w:pPr>
      <w:r>
        <w:t>Level 15</w:t>
      </w:r>
    </w:p>
    <w:p>
      <w:pPr>
        <w:ind w:left="360"/>
      </w:pPr>
      <w:r>
        <w:rPr>
          <w:rFonts w:ascii="Consolas" w:hAnsi="Consolas"/>
          <w:sz w:val="20"/>
        </w:rPr>
        <w:t>order: -1;</w:t>
      </w:r>
    </w:p>
    <w:p>
      <w:pPr>
        <w:pStyle w:val="Heading2"/>
      </w:pPr>
      <w:r>
        <w:t>Level 16</w:t>
      </w:r>
    </w:p>
    <w:p>
      <w:pPr>
        <w:ind w:left="360"/>
      </w:pPr>
      <w:r>
        <w:rPr>
          <w:rFonts w:ascii="Consolas" w:hAnsi="Consolas"/>
          <w:sz w:val="20"/>
        </w:rPr>
        <w:t>align-self: flex-end;</w:t>
      </w:r>
    </w:p>
    <w:p>
      <w:pPr>
        <w:pStyle w:val="Heading2"/>
      </w:pPr>
      <w:r>
        <w:t>Level 17</w:t>
      </w:r>
    </w:p>
    <w:p>
      <w:pPr>
        <w:ind w:left="360"/>
      </w:pPr>
      <w:r>
        <w:rPr>
          <w:rFonts w:ascii="Consolas" w:hAnsi="Consolas"/>
          <w:sz w:val="20"/>
        </w:rPr>
        <w:t>order: 1;</w:t>
        <w:br/>
        <w:t>align-self: flex-end;</w:t>
      </w:r>
    </w:p>
    <w:p>
      <w:pPr>
        <w:pStyle w:val="Heading2"/>
      </w:pPr>
      <w:r>
        <w:t>Level 18</w:t>
      </w:r>
    </w:p>
    <w:p>
      <w:pPr>
        <w:ind w:left="360"/>
      </w:pPr>
      <w:r>
        <w:rPr>
          <w:rFonts w:ascii="Consolas" w:hAnsi="Consolas"/>
          <w:sz w:val="20"/>
        </w:rPr>
        <w:t>flex-wrap: wrap;</w:t>
      </w:r>
    </w:p>
    <w:p>
      <w:pPr>
        <w:pStyle w:val="Heading2"/>
      </w:pPr>
      <w:r>
        <w:t>Level 19</w:t>
      </w:r>
    </w:p>
    <w:p>
      <w:pPr>
        <w:ind w:left="360"/>
      </w:pPr>
      <w:r>
        <w:rPr>
          <w:rFonts w:ascii="Consolas" w:hAnsi="Consolas"/>
          <w:sz w:val="20"/>
        </w:rPr>
        <w:t>flex-direction: column;</w:t>
        <w:br/>
        <w:t>flex-wrap: wrap;</w:t>
      </w:r>
    </w:p>
    <w:p>
      <w:pPr>
        <w:pStyle w:val="Heading2"/>
      </w:pPr>
      <w:r>
        <w:t>Level 20</w:t>
      </w:r>
    </w:p>
    <w:p>
      <w:pPr>
        <w:ind w:left="360"/>
      </w:pPr>
      <w:r>
        <w:rPr>
          <w:rFonts w:ascii="Consolas" w:hAnsi="Consolas"/>
          <w:sz w:val="20"/>
        </w:rPr>
        <w:t>flex-flow: column wrap;</w:t>
      </w:r>
    </w:p>
    <w:p>
      <w:pPr>
        <w:pStyle w:val="Heading2"/>
      </w:pPr>
      <w:r>
        <w:t>Level 21</w:t>
      </w:r>
    </w:p>
    <w:p>
      <w:pPr>
        <w:ind w:left="360"/>
      </w:pPr>
      <w:r>
        <w:rPr>
          <w:rFonts w:ascii="Consolas" w:hAnsi="Consolas"/>
          <w:sz w:val="20"/>
        </w:rPr>
        <w:t>align-content: flex-start;</w:t>
      </w:r>
    </w:p>
    <w:p>
      <w:pPr>
        <w:pStyle w:val="Heading2"/>
      </w:pPr>
      <w:r>
        <w:t>Level 22</w:t>
      </w:r>
    </w:p>
    <w:p>
      <w:pPr>
        <w:ind w:left="360"/>
      </w:pPr>
      <w:r>
        <w:rPr>
          <w:rFonts w:ascii="Consolas" w:hAnsi="Consolas"/>
          <w:sz w:val="20"/>
        </w:rPr>
        <w:t>align-content: flex-end;</w:t>
      </w:r>
    </w:p>
    <w:p>
      <w:pPr>
        <w:pStyle w:val="Heading2"/>
      </w:pPr>
      <w:r>
        <w:t>Level 23</w:t>
      </w:r>
    </w:p>
    <w:p>
      <w:pPr>
        <w:ind w:left="360"/>
      </w:pPr>
      <w:r>
        <w:rPr>
          <w:rFonts w:ascii="Consolas" w:hAnsi="Consolas"/>
          <w:sz w:val="20"/>
        </w:rPr>
        <w:t>flex-direction: column-reverse;</w:t>
        <w:br/>
        <w:t>align-content: center;</w:t>
      </w:r>
    </w:p>
    <w:p>
      <w:pPr>
        <w:pStyle w:val="Heading2"/>
      </w:pPr>
      <w:r>
        <w:t>Level 24</w:t>
      </w:r>
    </w:p>
    <w:p>
      <w:pPr>
        <w:ind w:left="360"/>
      </w:pPr>
      <w:r>
        <w:rPr>
          <w:rFonts w:ascii="Consolas" w:hAnsi="Consolas"/>
          <w:sz w:val="20"/>
        </w:rPr>
        <w:t>flex-flow: column-reverse wrap-reverse;</w:t>
        <w:br/>
        <w:t>align-content: space-between;</w:t>
        <w:br/>
        <w:t>justify-content: center;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